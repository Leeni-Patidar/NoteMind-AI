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❌ Error: Error code: 404 - {'error': {'message': 'The model `groq/mixtral-8x7b-32768` does not exist or you do not have access to it.', 'type': 'invalid_request_error', 'code': 'model_not_found'}}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